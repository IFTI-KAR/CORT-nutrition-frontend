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🌽 CORN — Full-Stack Scrolling Experience</w:t>
      </w:r>
    </w:p>
    <w:p>
      <w:r>
        <w:t>## Complete Build Prompt &amp; Documentation for Antigravity AI</w:t>
      </w:r>
    </w:p>
    <w:p/>
    <w:p>
      <w:r>
        <w:t>---</w:t>
      </w:r>
    </w:p>
    <w:p/>
    <w:p>
      <w:r>
        <w:t>## PROJECT OVERVIEW</w:t>
      </w:r>
    </w:p>
    <w:p/>
    <w:p>
      <w:r>
        <w:t>Build a **stunning, fully scrolling MERN stack website** about **Corn and its Nutrition**. The site uses a cinematic scroll-driven animation system where images and videos provided by the client appear **one by one** as the user scrolls down the page. The priority is an **exceptional, award-worthy frontend** — think Awwwards, CSS Design Awards level — paired with a clean Express/MongoDB backend.</w:t>
      </w:r>
    </w:p>
    <w:p/>
    <w:p>
      <w:r>
        <w:t>---</w:t>
      </w:r>
    </w:p>
    <w:p/>
    <w:p>
      <w:r>
        <w:t>## TECH STACK</w:t>
      </w:r>
    </w:p>
    <w:p/>
    <w:p>
      <w:r>
        <w:t>| Layer | Technology |</w:t>
      </w:r>
    </w:p>
    <w:p>
      <w:r>
        <w:t>|---|---|</w:t>
      </w:r>
    </w:p>
    <w:p>
      <w:r>
        <w:t>| Frontend | React 18 + Vite |</w:t>
      </w:r>
    </w:p>
    <w:p>
      <w:r>
        <w:t>| Backend | Node.js + Express.js |</w:t>
      </w:r>
    </w:p>
    <w:p>
      <w:r>
        <w:t>| Database | MongoDB + Mongoose |</w:t>
      </w:r>
    </w:p>
    <w:p>
      <w:r>
        <w:t>| Animation | GSAP (GreenSock) + ScrollTrigger |</w:t>
      </w:r>
    </w:p>
    <w:p>
      <w:r>
        <w:t>| Styling | Tailwind CSS + custom CSS variables |</w:t>
      </w:r>
    </w:p>
    <w:p>
      <w:r>
        <w:t>| Video | HTML5 `&lt;video&gt;` with lazy loading |</w:t>
      </w:r>
    </w:p>
    <w:p>
      <w:r>
        <w:t>| Image Optimization | React lazy loading + Intersection Observer |</w:t>
      </w:r>
    </w:p>
    <w:p>
      <w:r>
        <w:t>| Fonts | Google Fonts / Adobe Fonts (see Typography section) |</w:t>
      </w:r>
    </w:p>
    <w:p>
      <w:r>
        <w:t>| State | React Context API or Zustand |</w:t>
      </w:r>
    </w:p>
    <w:p>
      <w:r>
        <w:t>| Routing | React Router v6 |</w:t>
      </w:r>
    </w:p>
    <w:p/>
    <w:p>
      <w:r>
        <w:t>---</w:t>
      </w:r>
    </w:p>
    <w:p/>
    <w:p>
      <w:r>
        <w:t>## AESTHETIC DIRECTION</w:t>
      </w:r>
    </w:p>
    <w:p/>
    <w:p>
      <w:r>
        <w:t>**Theme:** Organic Luxury — earthy gold, deep forest green, warm cream. NOT a generic food site. Think a **high-fashion editorial spread** about corn.</w:t>
      </w:r>
    </w:p>
    <w:p/>
    <w:p>
      <w:r>
        <w:t>**Mood:** Cinematic. Slow. Deliberate. Every scroll reveals something beautiful.</w:t>
      </w:r>
    </w:p>
    <w:p/>
    <w:p>
      <w:r>
        <w:t>**Reference vibes:** Editorial fashion magazines, luxury olive oil brands, botanical encyclopedias.</w:t>
      </w:r>
    </w:p>
    <w:p/>
    <w:p>
      <w:r>
        <w:t>### Color Palette (CSS Variables)</w:t>
      </w:r>
    </w:p>
    <w:p>
      <w:r>
        <w:t>```css</w:t>
      </w:r>
    </w:p>
    <w:p>
      <w:r>
        <w:t>:root {</w:t>
      </w:r>
    </w:p>
    <w:p>
      <w:r>
        <w:t xml:space="preserve">  --corn-gold: #F5C842;</w:t>
      </w:r>
    </w:p>
    <w:p>
      <w:r>
        <w:t xml:space="preserve">  --husk-green: #3B5323;</w:t>
      </w:r>
    </w:p>
    <w:p>
      <w:r>
        <w:t xml:space="preserve">  --silk-cream: #FAF3E0;</w:t>
      </w:r>
    </w:p>
    <w:p>
      <w:r>
        <w:t xml:space="preserve">  --burnt-amber: #C8702A;</w:t>
      </w:r>
    </w:p>
    <w:p>
      <w:r>
        <w:t xml:space="preserve">  --deep-soil: #1A1208;</w:t>
      </w:r>
    </w:p>
    <w:p>
      <w:r>
        <w:t xml:space="preserve">  --soft-white: #FEFDF8;</w:t>
      </w:r>
    </w:p>
    <w:p>
      <w:r>
        <w:t xml:space="preserve">  --muted-sage: #7D9070;</w:t>
      </w:r>
    </w:p>
    <w:p>
      <w:r>
        <w:t xml:space="preserve">  --translucent-gold: rgba(245, 200, 66, 0.12);</w:t>
      </w:r>
    </w:p>
    <w:p>
      <w:r>
        <w:t>}</w:t>
      </w:r>
    </w:p>
    <w:p>
      <w:r>
        <w:t>```</w:t>
      </w:r>
    </w:p>
    <w:p/>
    <w:p>
      <w:r>
        <w:t>### Typography</w:t>
      </w:r>
    </w:p>
    <w:p>
      <w:r>
        <w:t>- **Display / Hero Font:** `Freight Display Pro` or `Canela` — serif with editorial elegance</w:t>
      </w:r>
    </w:p>
    <w:p>
      <w:r>
        <w:t>- **Section Headers:** `Playfair Display` (Google Fonts fallback) — bold, high contrast</w:t>
      </w:r>
    </w:p>
    <w:p>
      <w:r>
        <w:t>- **Body Copy:** `Lora` — warm, readable serif</w:t>
      </w:r>
    </w:p>
    <w:p>
      <w:r>
        <w:t>- **Accent / Labels:** `Space Mono` or `DM Mono` — monospace for data/nutrition facts</w:t>
      </w:r>
    </w:p>
    <w:p>
      <w:r>
        <w:t>- **NO Inter, NO Roboto, NO Arial**</w:t>
      </w:r>
    </w:p>
    <w:p/>
    <w:p>
      <w:r>
        <w:t>---</w:t>
      </w:r>
    </w:p>
    <w:p/>
    <w:p>
      <w:r>
        <w:t>## FRONTEND ARCHITECTURE</w:t>
      </w:r>
    </w:p>
    <w:p/>
    <w:p>
      <w:r>
        <w:t>### Page Sections (scroll order)</w:t>
      </w:r>
    </w:p>
    <w:p/>
    <w:p>
      <w:r>
        <w:t>Each section is a **full-viewport panel** that activates on scroll.</w:t>
      </w:r>
    </w:p>
    <w:p/>
    <w:p>
      <w:r>
        <w:t>```</w:t>
      </w:r>
    </w:p>
    <w:p>
      <w:r>
        <w:t>1.  HERO              — Full-screen video autoplay, title fade-in</w:t>
      </w:r>
    </w:p>
    <w:p>
      <w:r>
        <w:t>2.  CORN ORIGIN       — Split screen: text left, image right (parallax)</w:t>
      </w:r>
    </w:p>
    <w:p>
      <w:r>
        <w:t>3.  VIDEO SCENE 1     — Cinematic full-width video with caption overlay</w:t>
      </w:r>
    </w:p>
    <w:p>
      <w:r>
        <w:t>4.  NUTRITION FACTS   — Animated counter cards (protein, fiber, vitamins)</w:t>
      </w:r>
    </w:p>
    <w:p>
      <w:r>
        <w:t>5.  IMAGE GALLERY 1   — Staggered image reveal (3 images pop in sequence)</w:t>
      </w:r>
    </w:p>
    <w:p>
      <w:r>
        <w:t>6.  VARIETIES         — Horizontal scroll carousel (Yellow, Blue, White, Purple corn)</w:t>
      </w:r>
    </w:p>
    <w:p>
      <w:r>
        <w:t>7.  VIDEO SCENE 2     — Second video, reversed layout</w:t>
      </w:r>
    </w:p>
    <w:p>
      <w:r>
        <w:t>8.  HEALTH BENEFITS   — Vertical timeline with icons</w:t>
      </w:r>
    </w:p>
    <w:p>
      <w:r>
        <w:t>9.  IMAGE GALLERY 2   — Full-bleed editorial image with text overlay</w:t>
      </w:r>
    </w:p>
    <w:p>
      <w:r>
        <w:t>10. DID YOU KNOW      — Bold typography statement screen</w:t>
      </w:r>
    </w:p>
    <w:p>
      <w:r>
        <w:t>11. RECIPE TEASER     — Card grid (3 recipes from DB)</w:t>
      </w:r>
    </w:p>
    <w:p>
      <w:r>
        <w:t>12. OUTRO / FOOTER    — Logo, credits, sources</w:t>
      </w:r>
    </w:p>
    <w:p>
      <w:r>
        <w:t>```</w:t>
      </w:r>
    </w:p>
    <w:p/>
    <w:p>
      <w:r>
        <w:t>---</w:t>
      </w:r>
    </w:p>
    <w:p/>
    <w:p>
      <w:r>
        <w:t>## SCROLL ANIMATION SYSTEM</w:t>
      </w:r>
    </w:p>
    <w:p/>
    <w:p>
      <w:r>
        <w:t>Use **GSAP ScrollTrigger** for all scroll-driven animations.</w:t>
      </w:r>
    </w:p>
    <w:p/>
    <w:p>
      <w:r>
        <w:t>### Core Animation Patterns</w:t>
      </w:r>
    </w:p>
    <w:p/>
    <w:p>
      <w:r>
        <w:t>#### 1. Media Reveal (Images &amp; Videos appear one by one)</w:t>
      </w:r>
    </w:p>
    <w:p>
      <w:r>
        <w:t>```javascript</w:t>
      </w:r>
    </w:p>
    <w:p>
      <w:r>
        <w:t>// Each media element starts invisible and animates in when scrolled into view</w:t>
      </w:r>
    </w:p>
    <w:p>
      <w:r>
        <w:t>gsap.from(".media-reveal", {</w:t>
      </w:r>
    </w:p>
    <w:p>
      <w:r>
        <w:t xml:space="preserve">  scrollTrigger: {</w:t>
      </w:r>
    </w:p>
    <w:p>
      <w:r>
        <w:t xml:space="preserve">    trigger: ".media-reveal",</w:t>
      </w:r>
    </w:p>
    <w:p>
      <w:r>
        <w:t xml:space="preserve">    start: "top 85%",</w:t>
      </w:r>
    </w:p>
    <w:p>
      <w:r>
        <w:t xml:space="preserve">    end: "top 40%",</w:t>
      </w:r>
    </w:p>
    <w:p>
      <w:r>
        <w:t xml:space="preserve">    scrub: false,</w:t>
      </w:r>
    </w:p>
    <w:p>
      <w:r>
        <w:t xml:space="preserve">    toggleActions: "play none none reverse"</w:t>
      </w:r>
    </w:p>
    <w:p>
      <w:r>
        <w:t xml:space="preserve">  },</w:t>
      </w:r>
    </w:p>
    <w:p>
      <w:r>
        <w:t xml:space="preserve">  opacity: 0,</w:t>
      </w:r>
    </w:p>
    <w:p>
      <w:r>
        <w:t xml:space="preserve">  y: 60,</w:t>
      </w:r>
    </w:p>
    <w:p>
      <w:r>
        <w:t xml:space="preserve">  scale: 0.96,</w:t>
      </w:r>
    </w:p>
    <w:p>
      <w:r>
        <w:t xml:space="preserve">  duration: 1.2,</w:t>
      </w:r>
    </w:p>
    <w:p>
      <w:r>
        <w:t xml:space="preserve">  ease: "power3.out",</w:t>
      </w:r>
    </w:p>
    <w:p>
      <w:r>
        <w:t xml:space="preserve">  stagger: 0.15   // for grouped images</w:t>
      </w:r>
    </w:p>
    <w:p>
      <w:r>
        <w:t>});</w:t>
      </w:r>
    </w:p>
    <w:p>
      <w:r>
        <w:t>```</w:t>
      </w:r>
    </w:p>
    <w:p/>
    <w:p>
      <w:r>
        <w:t>#### 2. Pinned Video Sections</w:t>
      </w:r>
    </w:p>
    <w:p>
      <w:r>
        <w:t>```javascript</w:t>
      </w:r>
    </w:p>
    <w:p>
      <w:r>
        <w:t>// Video section stays pinned while content scrolls over it</w:t>
      </w:r>
    </w:p>
    <w:p>
      <w:r>
        <w:t>ScrollTrigger.create({</w:t>
      </w:r>
    </w:p>
    <w:p>
      <w:r>
        <w:t xml:space="preserve">  trigger: ".video-section",</w:t>
      </w:r>
    </w:p>
    <w:p>
      <w:r>
        <w:t xml:space="preserve">  start: "top top",</w:t>
      </w:r>
    </w:p>
    <w:p>
      <w:r>
        <w:t xml:space="preserve">  end: "+=100%",</w:t>
      </w:r>
    </w:p>
    <w:p>
      <w:r>
        <w:t xml:space="preserve">  pin: true,</w:t>
      </w:r>
    </w:p>
    <w:p>
      <w:r>
        <w:t xml:space="preserve">  scrub: true</w:t>
      </w:r>
    </w:p>
    <w:p>
      <w:r>
        <w:t>});</w:t>
      </w:r>
    </w:p>
    <w:p>
      <w:r>
        <w:t>```</w:t>
      </w:r>
    </w:p>
    <w:p/>
    <w:p>
      <w:r>
        <w:t>#### 3. Parallax on Images</w:t>
      </w:r>
    </w:p>
    <w:p>
      <w:r>
        <w:t>```javascript</w:t>
      </w:r>
    </w:p>
    <w:p>
      <w:r>
        <w:t>gsap.to(".parallax-img", {</w:t>
      </w:r>
    </w:p>
    <w:p>
      <w:r>
        <w:t xml:space="preserve">  yPercent: -20,</w:t>
      </w:r>
    </w:p>
    <w:p>
      <w:r>
        <w:t xml:space="preserve">  ease: "none",</w:t>
      </w:r>
    </w:p>
    <w:p>
      <w:r>
        <w:t xml:space="preserve">  scrollTrigger: {</w:t>
      </w:r>
    </w:p>
    <w:p>
      <w:r>
        <w:t xml:space="preserve">    trigger: ".parallax-img",</w:t>
      </w:r>
    </w:p>
    <w:p>
      <w:r>
        <w:t xml:space="preserve">    scrub: true</w:t>
      </w:r>
    </w:p>
    <w:p>
      <w:r>
        <w:t xml:space="preserve">  }</w:t>
      </w:r>
    </w:p>
    <w:p>
      <w:r>
        <w:t>});</w:t>
      </w:r>
    </w:p>
    <w:p>
      <w:r>
        <w:t>```</w:t>
      </w:r>
    </w:p>
    <w:p/>
    <w:p>
      <w:r>
        <w:t>#### 4. Text Character Animation (Section Titles)</w:t>
      </w:r>
    </w:p>
    <w:p>
      <w:r>
        <w:t>```javascript</w:t>
      </w:r>
    </w:p>
    <w:p>
      <w:r>
        <w:t>// Split text into characters, animate each one</w:t>
      </w:r>
    </w:p>
    <w:p>
      <w:r>
        <w:t>import { SplitText } from "gsap/SplitText";</w:t>
      </w:r>
    </w:p>
    <w:p>
      <w:r>
        <w:t>const split = new SplitText(".section-title", { type: "chars" });</w:t>
      </w:r>
    </w:p>
    <w:p>
      <w:r>
        <w:t>gsap.from(split.chars, {</w:t>
      </w:r>
    </w:p>
    <w:p>
      <w:r>
        <w:t xml:space="preserve">  opacity: 0,</w:t>
      </w:r>
    </w:p>
    <w:p>
      <w:r>
        <w:t xml:space="preserve">  y: 80,</w:t>
      </w:r>
    </w:p>
    <w:p>
      <w:r>
        <w:t xml:space="preserve">  rotationX: -90,</w:t>
      </w:r>
    </w:p>
    <w:p>
      <w:r>
        <w:t xml:space="preserve">  stagger: 0.03,</w:t>
      </w:r>
    </w:p>
    <w:p>
      <w:r>
        <w:t xml:space="preserve">  duration: 0.8,</w:t>
      </w:r>
    </w:p>
    <w:p>
      <w:r>
        <w:t xml:space="preserve">  ease: "back.out(1.7)",</w:t>
      </w:r>
    </w:p>
    <w:p>
      <w:r>
        <w:t xml:space="preserve">  scrollTrigger: { trigger: ".section-title", start: "top 75%" }</w:t>
      </w:r>
    </w:p>
    <w:p>
      <w:r>
        <w:t>});</w:t>
      </w:r>
    </w:p>
    <w:p>
      <w:r>
        <w:t>```</w:t>
      </w:r>
    </w:p>
    <w:p/>
    <w:p>
      <w:r>
        <w:t>#### 5. Nutrition Counter Animation</w:t>
      </w:r>
    </w:p>
    <w:p>
      <w:r>
        <w:t>```javascript</w:t>
      </w:r>
    </w:p>
    <w:p>
      <w:r>
        <w:t>// Numbers count up when scrolled into view</w:t>
      </w:r>
    </w:p>
    <w:p>
      <w:r>
        <w:t>ScrollTrigger.create({</w:t>
      </w:r>
    </w:p>
    <w:p>
      <w:r>
        <w:t xml:space="preserve">  trigger: ".nutrition-section",</w:t>
      </w:r>
    </w:p>
    <w:p>
      <w:r>
        <w:t xml:space="preserve">  start: "top center",</w:t>
      </w:r>
    </w:p>
    <w:p>
      <w:r>
        <w:t xml:space="preserve">  onEnter: () =&gt; animateCounters()</w:t>
      </w:r>
    </w:p>
    <w:p>
      <w:r>
        <w:t>});</w:t>
      </w:r>
    </w:p>
    <w:p/>
    <w:p>
      <w:r>
        <w:t>function animateCounters() {</w:t>
      </w:r>
    </w:p>
    <w:p>
      <w:r>
        <w:t xml:space="preserve">  document.querySelectorAll(".counter").forEach(el =&gt; {</w:t>
      </w:r>
    </w:p>
    <w:p>
      <w:r>
        <w:t xml:space="preserve">    gsap.to({ val: 0 }, {</w:t>
      </w:r>
    </w:p>
    <w:p>
      <w:r>
        <w:t xml:space="preserve">      val: el.dataset.target,</w:t>
      </w:r>
    </w:p>
    <w:p>
      <w:r>
        <w:t xml:space="preserve">      duration: 2,</w:t>
      </w:r>
    </w:p>
    <w:p>
      <w:r>
        <w:t xml:space="preserve">      ease: "power2.out",</w:t>
      </w:r>
    </w:p>
    <w:p>
      <w:r>
        <w:t xml:space="preserve">      onUpdate() { el.textContent = Math.ceil(this.targets()[0].val); }</w:t>
      </w:r>
    </w:p>
    <w:p>
      <w:r>
        <w:t xml:space="preserve">    });</w:t>
      </w:r>
    </w:p>
    <w:p>
      <w:r>
        <w:t xml:space="preserve">  });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MEDIA HANDLING</w:t>
      </w:r>
    </w:p>
    <w:p/>
    <w:p>
      <w:r>
        <w:t>### Image Placement Rules</w:t>
      </w:r>
    </w:p>
    <w:p>
      <w:r>
        <w:t>All client-provided images are placed in `/client/public/media/images/`. Name them semantically:</w:t>
      </w:r>
    </w:p>
    <w:p/>
    <w:p>
      <w:r>
        <w:t>```</w:t>
      </w:r>
    </w:p>
    <w:p>
      <w:r>
        <w:t>/client/public/media/images/</w:t>
      </w:r>
    </w:p>
    <w:p>
      <w:r>
        <w:t xml:space="preserve">  hero-corn-field.jpg</w:t>
      </w:r>
    </w:p>
    <w:p>
      <w:r>
        <w:t xml:space="preserve">  corn-closeup-01.jpg</w:t>
      </w:r>
    </w:p>
    <w:p>
      <w:r>
        <w:t xml:space="preserve">  corn-closeup-02.jpg</w:t>
      </w:r>
    </w:p>
    <w:p>
      <w:r>
        <w:t xml:space="preserve">  corn-varieties.jpg</w:t>
      </w:r>
    </w:p>
    <w:p>
      <w:r>
        <w:t xml:space="preserve">  nutrition-banner.jpg</w:t>
      </w:r>
    </w:p>
    <w:p>
      <w:r>
        <w:t xml:space="preserve">  corn-harvest.jpg</w:t>
      </w:r>
    </w:p>
    <w:p>
      <w:r>
        <w:t xml:space="preserve">  recipe-01.jpg</w:t>
      </w:r>
    </w:p>
    <w:p>
      <w:r>
        <w:t xml:space="preserve">  recipe-02.jpg</w:t>
      </w:r>
    </w:p>
    <w:p>
      <w:r>
        <w:t xml:space="preserve">  recipe-03.jpg</w:t>
      </w:r>
    </w:p>
    <w:p>
      <w:r>
        <w:t xml:space="preserve">  (add more as provided)</w:t>
      </w:r>
    </w:p>
    <w:p>
      <w:r>
        <w:t>```</w:t>
      </w:r>
    </w:p>
    <w:p/>
    <w:p>
      <w:r>
        <w:t>### Video Placement Rules</w:t>
      </w:r>
    </w:p>
    <w:p>
      <w:r>
        <w:t>All client-provided videos go in `/client/public/media/videos/`. Use `.mp4` format:</w:t>
      </w:r>
    </w:p>
    <w:p/>
    <w:p>
      <w:r>
        <w:t>```</w:t>
      </w:r>
    </w:p>
    <w:p>
      <w:r>
        <w:t>/client/public/media/videos/</w:t>
      </w:r>
    </w:p>
    <w:p>
      <w:r>
        <w:t xml:space="preserve">  hero-loop.mp4        ← autoplay, muted, loop (Hero section)</w:t>
      </w:r>
    </w:p>
    <w:p>
      <w:r>
        <w:t xml:space="preserve">  corn-growth.mp4      ← Video Scene 1 (with play-on-scroll)</w:t>
      </w:r>
    </w:p>
    <w:p>
      <w:r>
        <w:t xml:space="preserve">  harvest-footage.mp4  ← Video Scene 2 (with play-on-scroll)</w:t>
      </w:r>
    </w:p>
    <w:p>
      <w:r>
        <w:t>```</w:t>
      </w:r>
    </w:p>
    <w:p/>
    <w:p>
      <w:r>
        <w:t>### React Media Component</w:t>
      </w:r>
    </w:p>
    <w:p>
      <w:r>
        <w:t>```jsx</w:t>
      </w:r>
    </w:p>
    <w:p>
      <w:r>
        <w:t>// MediaReveal.jsx — Reusable component for scroll-triggered media</w:t>
      </w:r>
    </w:p>
    <w:p>
      <w:r>
        <w:t>import { useEffect, useRef } from "react";</w:t>
      </w:r>
    </w:p>
    <w:p>
      <w:r>
        <w:t>import gsap from "gsap";</w:t>
      </w:r>
    </w:p>
    <w:p>
      <w:r>
        <w:t>import ScrollTrigger from "gsap/ScrollTrigger";</w:t>
      </w:r>
    </w:p>
    <w:p>
      <w:r>
        <w:t>gsap.registerPlugin(ScrollTrigger);</w:t>
      </w:r>
    </w:p>
    <w:p/>
    <w:p>
      <w:r>
        <w:t>export default function MediaReveal({ src, type = "image", alt = "", className = "" }) {</w:t>
      </w:r>
    </w:p>
    <w:p>
      <w:r>
        <w:t xml:space="preserve">  const ref = useRef(null);</w:t>
      </w:r>
    </w:p>
    <w:p/>
    <w:p>
      <w:r>
        <w:t xml:space="preserve">  useEffect(() =&gt; {</w:t>
      </w:r>
    </w:p>
    <w:p>
      <w:r>
        <w:t xml:space="preserve">    gsap.from(ref.current, {</w:t>
      </w:r>
    </w:p>
    <w:p>
      <w:r>
        <w:t xml:space="preserve">      opacity: 0,</w:t>
      </w:r>
    </w:p>
    <w:p>
      <w:r>
        <w:t xml:space="preserve">      y: 50,</w:t>
      </w:r>
    </w:p>
    <w:p>
      <w:r>
        <w:t xml:space="preserve">      scale: 0.97,</w:t>
      </w:r>
    </w:p>
    <w:p>
      <w:r>
        <w:t xml:space="preserve">      duration: 1.1,</w:t>
      </w:r>
    </w:p>
    <w:p>
      <w:r>
        <w:t xml:space="preserve">      ease: "power3.out",</w:t>
      </w:r>
    </w:p>
    <w:p>
      <w:r>
        <w:t xml:space="preserve">      scrollTrigger: {</w:t>
      </w:r>
    </w:p>
    <w:p>
      <w:r>
        <w:t xml:space="preserve">        trigger: ref.current,</w:t>
      </w:r>
    </w:p>
    <w:p>
      <w:r>
        <w:t xml:space="preserve">        start: "top 88%",</w:t>
      </w:r>
    </w:p>
    <w:p>
      <w:r>
        <w:t xml:space="preserve">        toggleActions: "play none none reverse"</w:t>
      </w:r>
    </w:p>
    <w:p>
      <w:r>
        <w:t xml:space="preserve">      }</w:t>
      </w:r>
    </w:p>
    <w:p>
      <w:r>
        <w:t xml:space="preserve">    });</w:t>
      </w:r>
    </w:p>
    <w:p>
      <w:r>
        <w:t xml:space="preserve">  }, []);</w:t>
      </w:r>
    </w:p>
    <w:p/>
    <w:p>
      <w:r>
        <w:t xml:space="preserve">  if (type === "video") {</w:t>
      </w:r>
    </w:p>
    <w:p>
      <w:r>
        <w:t xml:space="preserve">    return (</w:t>
      </w:r>
    </w:p>
    <w:p>
      <w:r>
        <w:t xml:space="preserve">      &lt;video</w:t>
      </w:r>
    </w:p>
    <w:p>
      <w:r>
        <w:t xml:space="preserve">        ref={ref}</w:t>
      </w:r>
    </w:p>
    <w:p>
      <w:r>
        <w:t xml:space="preserve">        className={`media-reveal ${className}`}</w:t>
      </w:r>
    </w:p>
    <w:p>
      <w:r>
        <w:t xml:space="preserve">        src={src}</w:t>
      </w:r>
    </w:p>
    <w:p>
      <w:r>
        <w:t xml:space="preserve">        autoPlay={false}</w:t>
      </w:r>
    </w:p>
    <w:p>
      <w:r>
        <w:t xml:space="preserve">        muted</w:t>
      </w:r>
    </w:p>
    <w:p>
      <w:r>
        <w:t xml:space="preserve">        playsInline</w:t>
      </w:r>
    </w:p>
    <w:p>
      <w:r>
        <w:t xml:space="preserve">        loop</w:t>
      </w:r>
    </w:p>
    <w:p>
      <w:r>
        <w:t xml:space="preserve">      /&gt;</w:t>
      </w:r>
    </w:p>
    <w:p>
      <w:r>
        <w:t xml:space="preserve">    );</w:t>
      </w:r>
    </w:p>
    <w:p>
      <w:r>
        <w:t xml:space="preserve">  }</w:t>
      </w:r>
    </w:p>
    <w:p/>
    <w:p>
      <w:r>
        <w:t xml:space="preserve">  return (</w:t>
      </w:r>
    </w:p>
    <w:p>
      <w:r>
        <w:t xml:space="preserve">    &lt;img</w:t>
      </w:r>
    </w:p>
    <w:p>
      <w:r>
        <w:t xml:space="preserve">      ref={ref}</w:t>
      </w:r>
    </w:p>
    <w:p>
      <w:r>
        <w:t xml:space="preserve">      className={`media-reveal ${className}`}</w:t>
      </w:r>
    </w:p>
    <w:p>
      <w:r>
        <w:t xml:space="preserve">      src={src}</w:t>
      </w:r>
    </w:p>
    <w:p>
      <w:r>
        <w:t xml:space="preserve">      alt={alt}</w:t>
      </w:r>
    </w:p>
    <w:p>
      <w:r>
        <w:t xml:space="preserve">      loading="lazy"</w:t>
      </w:r>
    </w:p>
    <w:p>
      <w:r>
        <w:t xml:space="preserve">    /&gt;</w:t>
      </w:r>
    </w:p>
    <w:p>
      <w:r>
        <w:t xml:space="preserve">  );</w:t>
      </w:r>
    </w:p>
    <w:p>
      <w:r>
        <w:t>}</w:t>
      </w:r>
    </w:p>
    <w:p>
      <w:r>
        <w:t>```</w:t>
      </w:r>
    </w:p>
    <w:p/>
    <w:p>
      <w:r>
        <w:t>### Video Play-on-Scroll (for Scene Sections)</w:t>
      </w:r>
    </w:p>
    <w:p>
      <w:r>
        <w:t>```javascript</w:t>
      </w:r>
    </w:p>
    <w:p>
      <w:r>
        <w:t>// Video starts playing when it enters viewport, pauses when it leaves</w:t>
      </w:r>
    </w:p>
    <w:p>
      <w:r>
        <w:t>useEffect(() =&gt; {</w:t>
      </w:r>
    </w:p>
    <w:p>
      <w:r>
        <w:t xml:space="preserve">  ScrollTrigger.create({</w:t>
      </w:r>
    </w:p>
    <w:p>
      <w:r>
        <w:t xml:space="preserve">    trigger: videoRef.current,</w:t>
      </w:r>
    </w:p>
    <w:p>
      <w:r>
        <w:t xml:space="preserve">    start: "top center",</w:t>
      </w:r>
    </w:p>
    <w:p>
      <w:r>
        <w:t xml:space="preserve">    end: "bottom center",</w:t>
      </w:r>
    </w:p>
    <w:p>
      <w:r>
        <w:t xml:space="preserve">    onEnter: () =&gt; videoRef.current.play(),</w:t>
      </w:r>
    </w:p>
    <w:p>
      <w:r>
        <w:t xml:space="preserve">    onLeave: () =&gt; videoRef.current.pause(),</w:t>
      </w:r>
    </w:p>
    <w:p>
      <w:r>
        <w:t xml:space="preserve">    onEnterBack: () =&gt; videoRef.current.play(),</w:t>
      </w:r>
    </w:p>
    <w:p>
      <w:r>
        <w:t xml:space="preserve">    onLeaveBack: () =&gt; videoRef.current.pause()</w:t>
      </w:r>
    </w:p>
    <w:p>
      <w:r>
        <w:t xml:space="preserve">  });</w:t>
      </w:r>
    </w:p>
    <w:p>
      <w:r>
        <w:t>}, []);</w:t>
      </w:r>
    </w:p>
    <w:p>
      <w:r>
        <w:t>```</w:t>
      </w:r>
    </w:p>
    <w:p/>
    <w:p>
      <w:r>
        <w:t>---</w:t>
      </w:r>
    </w:p>
    <w:p/>
    <w:p>
      <w:r>
        <w:t>## BACKEND ARCHITECTURE</w:t>
      </w:r>
    </w:p>
    <w:p/>
    <w:p>
      <w:r>
        <w:t>### Folder Structure</w:t>
      </w:r>
    </w:p>
    <w:p>
      <w:r>
        <w:t>```</w:t>
      </w:r>
    </w:p>
    <w:p>
      <w:r>
        <w:t>/corn-website</w:t>
      </w:r>
    </w:p>
    <w:p>
      <w:r>
        <w:t>├── /client                  ← React + Vite frontend</w:t>
      </w:r>
    </w:p>
    <w:p>
      <w:r>
        <w:t>│   ├── /public</w:t>
      </w:r>
    </w:p>
    <w:p>
      <w:r>
        <w:t>│   │   └── /media</w:t>
      </w:r>
    </w:p>
    <w:p>
      <w:r>
        <w:t>│   │       ├── /images</w:t>
      </w:r>
    </w:p>
    <w:p>
      <w:r>
        <w:t>│   │       └── /videos</w:t>
      </w:r>
    </w:p>
    <w:p>
      <w:r>
        <w:t>│   ├── /src</w:t>
      </w:r>
    </w:p>
    <w:p>
      <w:r>
        <w:t>│   │   ├── /components</w:t>
      </w:r>
    </w:p>
    <w:p>
      <w:r>
        <w:t>│   │   │   ├── Hero.jsx</w:t>
      </w:r>
    </w:p>
    <w:p>
      <w:r>
        <w:t>│   │   │   ├── MediaReveal.jsx</w:t>
      </w:r>
    </w:p>
    <w:p>
      <w:r>
        <w:t>│   │   │   ├── NutritionCard.jsx</w:t>
      </w:r>
    </w:p>
    <w:p>
      <w:r>
        <w:t>│   │   │   ├── VideoScene.jsx</w:t>
      </w:r>
    </w:p>
    <w:p>
      <w:r>
        <w:t>│   │   │   ├── Varieties.jsx</w:t>
      </w:r>
    </w:p>
    <w:p>
      <w:r>
        <w:t>│   │   │   ├── HealthBenefits.jsx</w:t>
      </w:r>
    </w:p>
    <w:p>
      <w:r>
        <w:t>│   │   │   ├── RecipeCard.jsx</w:t>
      </w:r>
    </w:p>
    <w:p>
      <w:r>
        <w:t>│   │   │   ├── Navbar.jsx</w:t>
      </w:r>
    </w:p>
    <w:p>
      <w:r>
        <w:t>│   │   │   └── Footer.jsx</w:t>
      </w:r>
    </w:p>
    <w:p>
      <w:r>
        <w:t>│   │   ├── /pages</w:t>
      </w:r>
    </w:p>
    <w:p>
      <w:r>
        <w:t>│   │   │   └── Home.jsx</w:t>
      </w:r>
    </w:p>
    <w:p>
      <w:r>
        <w:t>│   │   ├── /hooks</w:t>
      </w:r>
    </w:p>
    <w:p>
      <w:r>
        <w:t>│   │   │   └── useScrollAnimation.js</w:t>
      </w:r>
    </w:p>
    <w:p>
      <w:r>
        <w:t>│   │   ├── /context</w:t>
      </w:r>
    </w:p>
    <w:p>
      <w:r>
        <w:t>│   │   │   └── AppContext.jsx</w:t>
      </w:r>
    </w:p>
    <w:p>
      <w:r>
        <w:t>│   │   ├── App.jsx</w:t>
      </w:r>
    </w:p>
    <w:p>
      <w:r>
        <w:t>│   │   ├── main.jsx</w:t>
      </w:r>
    </w:p>
    <w:p>
      <w:r>
        <w:t>│   │   └── index.css</w:t>
      </w:r>
    </w:p>
    <w:p>
      <w:r>
        <w:t>│   ├── index.html</w:t>
      </w:r>
    </w:p>
    <w:p>
      <w:r>
        <w:t>│   └── vite.config.js</w:t>
      </w:r>
    </w:p>
    <w:p>
      <w:r>
        <w:t>│</w:t>
      </w:r>
    </w:p>
    <w:p>
      <w:r>
        <w:t>├── /server                  ← Node.js + Express backend</w:t>
      </w:r>
    </w:p>
    <w:p>
      <w:r>
        <w:t>│   ├── /models</w:t>
      </w:r>
    </w:p>
    <w:p>
      <w:r>
        <w:t>│   │   ├── Nutrition.js</w:t>
      </w:r>
    </w:p>
    <w:p>
      <w:r>
        <w:t>│   │   ├── Recipe.js</w:t>
      </w:r>
    </w:p>
    <w:p>
      <w:r>
        <w:t>│   │   └── CornVariety.js</w:t>
      </w:r>
    </w:p>
    <w:p>
      <w:r>
        <w:t>│   ├── /routes</w:t>
      </w:r>
    </w:p>
    <w:p>
      <w:r>
        <w:t>│   │   ├── nutritionRoutes.js</w:t>
      </w:r>
    </w:p>
    <w:p>
      <w:r>
        <w:t>│   │   ├── recipeRoutes.js</w:t>
      </w:r>
    </w:p>
    <w:p>
      <w:r>
        <w:t>│   │   └── varietyRoutes.js</w:t>
      </w:r>
    </w:p>
    <w:p>
      <w:r>
        <w:t>│   ├── /controllers</w:t>
      </w:r>
    </w:p>
    <w:p>
      <w:r>
        <w:t>│   │   ├── nutritionController.js</w:t>
      </w:r>
    </w:p>
    <w:p>
      <w:r>
        <w:t>│   │   ├── recipeController.js</w:t>
      </w:r>
    </w:p>
    <w:p>
      <w:r>
        <w:t>│   │   └── varietyController.js</w:t>
      </w:r>
    </w:p>
    <w:p>
      <w:r>
        <w:t>│   ├── /config</w:t>
      </w:r>
    </w:p>
    <w:p>
      <w:r>
        <w:t>│   │   └── db.js</w:t>
      </w:r>
    </w:p>
    <w:p>
      <w:r>
        <w:t>│   ├── /seed</w:t>
      </w:r>
    </w:p>
    <w:p>
      <w:r>
        <w:t>│   │   └── seedData.js</w:t>
      </w:r>
    </w:p>
    <w:p>
      <w:r>
        <w:t>│   └── server.js</w:t>
      </w:r>
    </w:p>
    <w:p>
      <w:r>
        <w:t>│</w:t>
      </w:r>
    </w:p>
    <w:p>
      <w:r>
        <w:t>├── .env</w:t>
      </w:r>
    </w:p>
    <w:p>
      <w:r>
        <w:t>├── package.json</w:t>
      </w:r>
    </w:p>
    <w:p>
      <w:r>
        <w:t>└── README.md</w:t>
      </w:r>
    </w:p>
    <w:p>
      <w:r>
        <w:t>```</w:t>
      </w:r>
    </w:p>
    <w:p/>
    <w:p>
      <w:r>
        <w:t>---</w:t>
      </w:r>
    </w:p>
    <w:p/>
    <w:p>
      <w:r>
        <w:t>## MONGODB MODELS</w:t>
      </w:r>
    </w:p>
    <w:p/>
    <w:p>
      <w:r>
        <w:t>### Nutrition Model</w:t>
      </w:r>
    </w:p>
    <w:p>
      <w:r>
        <w:t>```javascript</w:t>
      </w:r>
    </w:p>
    <w:p>
      <w:r>
        <w:t>// /server/models/Nutrition.js</w:t>
      </w:r>
    </w:p>
    <w:p>
      <w:r>
        <w:t>const mongoose = require("mongoose");</w:t>
      </w:r>
    </w:p>
    <w:p/>
    <w:p>
      <w:r>
        <w:t>const nutritionSchema = new mongoose.Schema({</w:t>
      </w:r>
    </w:p>
    <w:p>
      <w:r>
        <w:t xml:space="preserve">  per100g: {</w:t>
      </w:r>
    </w:p>
    <w:p>
      <w:r>
        <w:t xml:space="preserve">    calories: Number,       // 86 kcal</w:t>
      </w:r>
    </w:p>
    <w:p>
      <w:r>
        <w:t xml:space="preserve">    carbohydrates: Number,  // 19g</w:t>
      </w:r>
    </w:p>
    <w:p>
      <w:r>
        <w:t xml:space="preserve">    protein: Number,        // 3.2g</w:t>
      </w:r>
    </w:p>
    <w:p>
      <w:r>
        <w:t xml:space="preserve">    fat: Number,            // 1.2g</w:t>
      </w:r>
    </w:p>
    <w:p>
      <w:r>
        <w:t xml:space="preserve">    fiber: Number,          // 2.4g</w:t>
      </w:r>
    </w:p>
    <w:p>
      <w:r>
        <w:t xml:space="preserve">    sugar: Number,          // 3.2g</w:t>
      </w:r>
    </w:p>
    <w:p>
      <w:r>
        <w:t xml:space="preserve">    vitaminC: Number,       // 6.8mg</w:t>
      </w:r>
    </w:p>
    <w:p>
      <w:r>
        <w:t xml:space="preserve">    vitaminB1: Number,      // 0.2mg</w:t>
      </w:r>
    </w:p>
    <w:p>
      <w:r>
        <w:t xml:space="preserve">    folate: Number,         // 42mcg</w:t>
      </w:r>
    </w:p>
    <w:p>
      <w:r>
        <w:t xml:space="preserve">    magnesium: Number,      // 37mg</w:t>
      </w:r>
    </w:p>
    <w:p>
      <w:r>
        <w:t xml:space="preserve">    potassium: Number,      // 270mg</w:t>
      </w:r>
    </w:p>
    <w:p>
      <w:r>
        <w:t xml:space="preserve">    phosphorus: Number      // 89mg</w:t>
      </w:r>
    </w:p>
    <w:p>
      <w:r>
        <w:t xml:space="preserve">  },</w:t>
      </w:r>
    </w:p>
    <w:p>
      <w:r>
        <w:t xml:space="preserve">  glycemicIndex: Number,    // 52</w:t>
      </w:r>
    </w:p>
    <w:p>
      <w:r>
        <w:t xml:space="preserve">  antioxidants: [String],   // ["lutein", "zeaxanthin", "beta-carotene"]</w:t>
      </w:r>
    </w:p>
    <w:p>
      <w:r>
        <w:t xml:space="preserve">  updatedAt: { type: Date, default: Date.now }</w:t>
      </w:r>
    </w:p>
    <w:p>
      <w:r>
        <w:t>});</w:t>
      </w:r>
    </w:p>
    <w:p/>
    <w:p>
      <w:r>
        <w:t>module.exports = mongoose.model("Nutrition", nutritionSchema);</w:t>
      </w:r>
    </w:p>
    <w:p>
      <w:r>
        <w:t>```</w:t>
      </w:r>
    </w:p>
    <w:p/>
    <w:p>
      <w:r>
        <w:t>### Recipe Model</w:t>
      </w:r>
    </w:p>
    <w:p>
      <w:r>
        <w:t>```javascript</w:t>
      </w:r>
    </w:p>
    <w:p>
      <w:r>
        <w:t>// /server/models/Recipe.js</w:t>
      </w:r>
    </w:p>
    <w:p>
      <w:r>
        <w:t>const recipeSchema = new mongoose.Schema({</w:t>
      </w:r>
    </w:p>
    <w:p>
      <w:r>
        <w:t xml:space="preserve">  title: String,</w:t>
      </w:r>
    </w:p>
    <w:p>
      <w:r>
        <w:t xml:space="preserve">  image: String,          // filename from /media/images/</w:t>
      </w:r>
    </w:p>
    <w:p>
      <w:r>
        <w:t xml:space="preserve">  prepTime: String,</w:t>
      </w:r>
    </w:p>
    <w:p>
      <w:r>
        <w:t xml:space="preserve">  difficulty: String,     // "Easy" | "Medium" | "Hard"</w:t>
      </w:r>
    </w:p>
    <w:p>
      <w:r>
        <w:t xml:space="preserve">  ingredients: [String],</w:t>
      </w:r>
    </w:p>
    <w:p>
      <w:r>
        <w:t xml:space="preserve">  steps: [String],</w:t>
      </w:r>
    </w:p>
    <w:p>
      <w:r>
        <w:t xml:space="preserve">  nutritionHighlight: String,</w:t>
      </w:r>
    </w:p>
    <w:p>
      <w:r>
        <w:t xml:space="preserve">  tags: [String]</w:t>
      </w:r>
    </w:p>
    <w:p>
      <w:r>
        <w:t>});</w:t>
      </w:r>
    </w:p>
    <w:p>
      <w:r>
        <w:t>```</w:t>
      </w:r>
    </w:p>
    <w:p/>
    <w:p>
      <w:r>
        <w:t>### CornVariety Model</w:t>
      </w:r>
    </w:p>
    <w:p>
      <w:r>
        <w:t>```javascript</w:t>
      </w:r>
    </w:p>
    <w:p>
      <w:r>
        <w:t>// /server/models/CornVariety.js</w:t>
      </w:r>
    </w:p>
    <w:p>
      <w:r>
        <w:t>const varietySchema = new mongoose.Schema({</w:t>
      </w:r>
    </w:p>
    <w:p>
      <w:r>
        <w:t xml:space="preserve">  name: String,           // "Yellow Sweet Corn"</w:t>
      </w:r>
    </w:p>
    <w:p>
      <w:r>
        <w:t xml:space="preserve">  color: String,          // hex or color name</w:t>
      </w:r>
    </w:p>
    <w:p>
      <w:r>
        <w:t xml:space="preserve">  origin: String,</w:t>
      </w:r>
    </w:p>
    <w:p>
      <w:r>
        <w:t xml:space="preserve">  uses: [String],</w:t>
      </w:r>
    </w:p>
    <w:p>
      <w:r>
        <w:t xml:space="preserve">  flavorProfile: String,</w:t>
      </w:r>
    </w:p>
    <w:p>
      <w:r>
        <w:t xml:space="preserve">  image: String</w:t>
      </w:r>
    </w:p>
    <w:p>
      <w:r>
        <w:t>});</w:t>
      </w:r>
    </w:p>
    <w:p>
      <w:r>
        <w:t>```</w:t>
      </w:r>
    </w:p>
    <w:p/>
    <w:p>
      <w:r>
        <w:t>---</w:t>
      </w:r>
    </w:p>
    <w:p/>
    <w:p>
      <w:r>
        <w:t>## API ENDPOINTS</w:t>
      </w:r>
    </w:p>
    <w:p/>
    <w:p>
      <w:r>
        <w:t>| Method | Endpoint | Description |</w:t>
      </w:r>
    </w:p>
    <w:p>
      <w:r>
        <w:t>|---|---|---|</w:t>
      </w:r>
    </w:p>
    <w:p>
      <w:r>
        <w:t>| GET | `/api/nutrition` | Get full nutrition data |</w:t>
      </w:r>
    </w:p>
    <w:p>
      <w:r>
        <w:t>| GET | `/api/recipes` | Get all recipes |</w:t>
      </w:r>
    </w:p>
    <w:p>
      <w:r>
        <w:t>| GET | `/api/recipes/:id` | Get single recipe |</w:t>
      </w:r>
    </w:p>
    <w:p>
      <w:r>
        <w:t>| GET | `/api/varieties` | Get all corn varieties |</w:t>
      </w:r>
    </w:p>
    <w:p>
      <w:r>
        <w:t>| GET | `/api/varieties/:id` | Get single variety |</w:t>
      </w:r>
    </w:p>
    <w:p/>
    <w:p>
      <w:r>
        <w:t>### Express Server Setup</w:t>
      </w:r>
    </w:p>
    <w:p>
      <w:r>
        <w:t>```javascript</w:t>
      </w:r>
    </w:p>
    <w:p>
      <w:r>
        <w:t>// server/server.js</w:t>
      </w:r>
    </w:p>
    <w:p>
      <w:r>
        <w:t>const express = require("express");</w:t>
      </w:r>
    </w:p>
    <w:p>
      <w:r>
        <w:t>const cors = require("cors");</w:t>
      </w:r>
    </w:p>
    <w:p>
      <w:r>
        <w:t>const connectDB = require("./config/db");</w:t>
      </w:r>
    </w:p>
    <w:p>
      <w:r>
        <w:t>require("dotenv").config();</w:t>
      </w:r>
    </w:p>
    <w:p/>
    <w:p>
      <w:r>
        <w:t>const app = express();</w:t>
      </w:r>
    </w:p>
    <w:p>
      <w:r>
        <w:t>connectDB();</w:t>
      </w:r>
    </w:p>
    <w:p/>
    <w:p>
      <w:r>
        <w:t>app.use(cors({ origin: process.env.CLIENT_URL }));</w:t>
      </w:r>
    </w:p>
    <w:p>
      <w:r>
        <w:t>app.use(express.json());</w:t>
      </w:r>
    </w:p>
    <w:p/>
    <w:p>
      <w:r>
        <w:t>app.use("/api/nutrition", require("./routes/nutritionRoutes"));</w:t>
      </w:r>
    </w:p>
    <w:p>
      <w:r>
        <w:t>app.use("/api/recipes", require("./routes/recipeRoutes"));</w:t>
      </w:r>
    </w:p>
    <w:p>
      <w:r>
        <w:t>app.use("/api/varieties", require("./routes/varietyRoutes"));</w:t>
      </w:r>
    </w:p>
    <w:p/>
    <w:p>
      <w:r>
        <w:t>const PORT = process.env.PORT || 5000;</w:t>
      </w:r>
    </w:p>
    <w:p>
      <w:r>
        <w:t>app.listen(PORT, () =&gt; console.log(`🌽 Corn API running on port ${PORT}`));</w:t>
      </w:r>
    </w:p>
    <w:p>
      <w:r>
        <w:t>```</w:t>
      </w:r>
    </w:p>
    <w:p/>
    <w:p>
      <w:r>
        <w:t>---</w:t>
      </w:r>
    </w:p>
    <w:p/>
    <w:p>
      <w:r>
        <w:t>## SECTION-BY-SECTION FRONTEND SPECS</w:t>
      </w:r>
    </w:p>
    <w:p/>
    <w:p>
      <w:r>
        <w:t>### Section 1 — HERO</w:t>
      </w:r>
    </w:p>
    <w:p>
      <w:r>
        <w:t>```</w:t>
      </w:r>
    </w:p>
    <w:p>
      <w:r>
        <w:t>- Full-screen (100vw × 100vh)</w:t>
      </w:r>
    </w:p>
    <w:p>
      <w:r>
        <w:t>- Background: hero-loop.mp4 (autoplay, muted, loop, object-fit: cover)</w:t>
      </w:r>
    </w:p>
    <w:p>
      <w:r>
        <w:t>- Dark overlay: linear-gradient(to bottom, rgba(0,0,0,0.3), rgba(26,18,8,0.7))</w:t>
      </w:r>
    </w:p>
    <w:p>
      <w:r>
        <w:t>- Centered text:</w:t>
      </w:r>
    </w:p>
    <w:p>
      <w:r>
        <w:t xml:space="preserve">    - Eyebrow: "The Golden Grain" — Space Mono, 14px, letter-spacing: 0.3em, --corn-gold</w:t>
      </w:r>
    </w:p>
    <w:p>
      <w:r>
        <w:t xml:space="preserve">    - Title: "CORN" — Playfair Display, 18vw, color: --silk-cream, font-weight: 700</w:t>
      </w:r>
    </w:p>
    <w:p>
      <w:r>
        <w:t xml:space="preserve">    - Subtitle: "From Soil to Sustenance" — Lora italic, 1.4rem, --muted-sage</w:t>
      </w:r>
    </w:p>
    <w:p>
      <w:r>
        <w:t>- Bottom: animated scroll indicator (bouncing arrow or grain animation)</w:t>
      </w:r>
    </w:p>
    <w:p>
      <w:r>
        <w:t>- Animation: Title word splits into characters, each drops in from top with spring ease</w:t>
      </w:r>
    </w:p>
    <w:p>
      <w:r>
        <w:t>```</w:t>
      </w:r>
    </w:p>
    <w:p/>
    <w:p>
      <w:r>
        <w:t>### Section 2 — CORN ORIGIN</w:t>
      </w:r>
    </w:p>
    <w:p>
      <w:r>
        <w:t>```</w:t>
      </w:r>
    </w:p>
    <w:p>
      <w:r>
        <w:t>- 50/50 split layout</w:t>
      </w:r>
    </w:p>
    <w:p>
      <w:r>
        <w:t>- Left: text block</w:t>
      </w:r>
    </w:p>
    <w:p>
      <w:r>
        <w:t xml:space="preserve">    - Section number: "01" in --corn-gold, Space Mono</w:t>
      </w:r>
    </w:p>
    <w:p>
      <w:r>
        <w:t xml:space="preserve">    - Heading: "Born in the Americas"</w:t>
      </w:r>
    </w:p>
    <w:p>
      <w:r>
        <w:t xml:space="preserve">    - Body: paragraph about corn's 9,000-year history from Mexico</w:t>
      </w:r>
    </w:p>
    <w:p>
      <w:r>
        <w:t>- Right: hero-corn-field.jpg with parallax scroll (moves at 60% scroll speed)</w:t>
      </w:r>
    </w:p>
    <w:p>
      <w:r>
        <w:t>- On scroll: text slides in from left, image slides in from right</w:t>
      </w:r>
    </w:p>
    <w:p>
      <w:r>
        <w:t>```</w:t>
      </w:r>
    </w:p>
    <w:p/>
    <w:p>
      <w:r>
        <w:t>### Section 3 — VIDEO SCENE 1</w:t>
      </w:r>
    </w:p>
    <w:p>
      <w:r>
        <w:t>```</w:t>
      </w:r>
    </w:p>
    <w:p>
      <w:r>
        <w:t>- Full-width pinned section (100vw × 100vh)</w:t>
      </w:r>
    </w:p>
    <w:p>
      <w:r>
        <w:t>- Video: corn-growth.mp4</w:t>
      </w:r>
    </w:p>
    <w:p>
      <w:r>
        <w:t>- Video plays when section enters center of viewport</w:t>
      </w:r>
    </w:p>
    <w:p>
      <w:r>
        <w:t>- Caption overlay (bottom-left):</w:t>
      </w:r>
    </w:p>
    <w:p>
      <w:r>
        <w:t xml:space="preserve">    - "From seed to stalk — 60 to 100 days"</w:t>
      </w:r>
    </w:p>
    <w:p>
      <w:r>
        <w:t xml:space="preserve">    - Lora italic, large, white with text shadow</w:t>
      </w:r>
    </w:p>
    <w:p>
      <w:r>
        <w:t>- Grain texture overlay on top of video (CSS: mix-blend-mode: overlay)</w:t>
      </w:r>
    </w:p>
    <w:p>
      <w:r>
        <w:t>```</w:t>
      </w:r>
    </w:p>
    <w:p/>
    <w:p>
      <w:r>
        <w:t>### Section 4 — NUTRITION FACTS</w:t>
      </w:r>
    </w:p>
    <w:p>
      <w:r>
        <w:t>```</w:t>
      </w:r>
    </w:p>
    <w:p>
      <w:r>
        <w:t>- Background: --deep-soil</w:t>
      </w:r>
    </w:p>
    <w:p>
      <w:r>
        <w:t>- Section title: "What's Inside" (animated character split)</w:t>
      </w:r>
    </w:p>
    <w:p>
      <w:r>
        <w:t>- 6 animated stat cards arranged in asymmetric grid:</w:t>
      </w:r>
    </w:p>
    <w:p>
      <w:r>
        <w:t xml:space="preserve">    - Calories: 86 kcal / 100g</w:t>
      </w:r>
    </w:p>
    <w:p>
      <w:r>
        <w:t xml:space="preserve">    - Protein: 3.2g</w:t>
      </w:r>
    </w:p>
    <w:p>
      <w:r>
        <w:t xml:space="preserve">    - Fiber: 2.4g</w:t>
      </w:r>
    </w:p>
    <w:p>
      <w:r>
        <w:t xml:space="preserve">    - Vitamin C: 6.8mg</w:t>
      </w:r>
    </w:p>
    <w:p>
      <w:r>
        <w:t xml:space="preserve">    - Folate: 42mcg</w:t>
      </w:r>
    </w:p>
    <w:p>
      <w:r>
        <w:t xml:space="preserve">    - Potassium: 270mg</w:t>
      </w:r>
    </w:p>
    <w:p>
      <w:r>
        <w:t>- Each card: number counts up from 0 when scrolled into view</w:t>
      </w:r>
    </w:p>
    <w:p>
      <w:r>
        <w:t>- Card style: gold border, dark background, mono font for numbers, serif for labels</w:t>
      </w:r>
    </w:p>
    <w:p>
      <w:r>
        <w:t>- Cards stagger-animate in (delay: 0.1s each)</w:t>
      </w:r>
    </w:p>
    <w:p>
      <w:r>
        <w:t>- Data fetched from GET /api/nutrition</w:t>
      </w:r>
    </w:p>
    <w:p>
      <w:r>
        <w:t>```</w:t>
      </w:r>
    </w:p>
    <w:p/>
    <w:p>
      <w:r>
        <w:t>### Section 5 — IMAGE GALLERY 1</w:t>
      </w:r>
    </w:p>
    <w:p>
      <w:r>
        <w:t>```</w:t>
      </w:r>
    </w:p>
    <w:p>
      <w:r>
        <w:t>- 3 images staggered in asymmetric grid:</w:t>
      </w:r>
    </w:p>
    <w:p>
      <w:r>
        <w:t xml:space="preserve">    - corn-closeup-01.jpg — large, left-aligned</w:t>
      </w:r>
    </w:p>
    <w:p>
      <w:r>
        <w:t xml:space="preserve">    - corn-closeup-02.jpg — medium, right, offset top</w:t>
      </w:r>
    </w:p>
    <w:p>
      <w:r>
        <w:t xml:space="preserve">    - corn-varieties.jpg — small, bottom-right</w:t>
      </w:r>
    </w:p>
    <w:p>
      <w:r>
        <w:t>- Each image appears with opacity fade + Y translate as scroll passes</w:t>
      </w:r>
    </w:p>
    <w:p>
      <w:r>
        <w:t>- Images have a subtle sepia/warm color grading via CSS filter</w:t>
      </w:r>
    </w:p>
    <w:p>
      <w:r>
        <w:t>- Between images: floating text label ("Texture", "Color", "Diversity")</w:t>
      </w:r>
    </w:p>
    <w:p>
      <w:r>
        <w:t>```</w:t>
      </w:r>
    </w:p>
    <w:p/>
    <w:p>
      <w:r>
        <w:t>### Section 6 — VARIETIES CAROUSEL</w:t>
      </w:r>
    </w:p>
    <w:p>
      <w:r>
        <w:t>```</w:t>
      </w:r>
    </w:p>
    <w:p>
      <w:r>
        <w:t>- Horizontal scroll section (overflow-x: scroll or GSAP horizontal scroll)</w:t>
      </w:r>
    </w:p>
    <w:p>
      <w:r>
        <w:t>- 4 cards: Yellow, Blue, White, Purple corn</w:t>
      </w:r>
    </w:p>
    <w:p>
      <w:r>
        <w:t>- Each card:</w:t>
      </w:r>
    </w:p>
    <w:p>
      <w:r>
        <w:t xml:space="preserve">    - Full-height image background</w:t>
      </w:r>
    </w:p>
    <w:p>
      <w:r>
        <w:t xml:space="preserve">    - Variety name in large serif</w:t>
      </w:r>
    </w:p>
    <w:p>
      <w:r>
        <w:t xml:space="preserve">    - Origin + flavor profile</w:t>
      </w:r>
    </w:p>
    <w:p>
      <w:r>
        <w:t xml:space="preserve">    - Color accent border matching corn color</w:t>
      </w:r>
    </w:p>
    <w:p>
      <w:r>
        <w:t>- Triggered by: user scrolls down = carousel moves right</w:t>
      </w:r>
    </w:p>
    <w:p>
      <w:r>
        <w:t>- Data from GET /api/varieties</w:t>
      </w:r>
    </w:p>
    <w:p>
      <w:r>
        <w:t>```</w:t>
      </w:r>
    </w:p>
    <w:p/>
    <w:p>
      <w:r>
        <w:t>### Section 7 — VIDEO SCENE 2</w:t>
      </w:r>
    </w:p>
    <w:p>
      <w:r>
        <w:t>```</w:t>
      </w:r>
    </w:p>
    <w:p>
      <w:r>
        <w:t>- Full-width, reversed layout from Scene 1</w:t>
      </w:r>
    </w:p>
    <w:p>
      <w:r>
        <w:t>- Video: harvest-footage.mp4</w:t>
      </w:r>
    </w:p>
    <w:p>
      <w:r>
        <w:t>- Text overlay top-right: "Harvested by hand, grown with purpose"</w:t>
      </w:r>
    </w:p>
    <w:p>
      <w:r>
        <w:t>- Video plays on scroll enter</w:t>
      </w:r>
    </w:p>
    <w:p>
      <w:r>
        <w:t>```</w:t>
      </w:r>
    </w:p>
    <w:p/>
    <w:p>
      <w:r>
        <w:t>### Section 8 — HEALTH BENEFITS</w:t>
      </w:r>
    </w:p>
    <w:p>
      <w:r>
        <w:t>```</w:t>
      </w:r>
    </w:p>
    <w:p>
      <w:r>
        <w:t>- Background: --silk-cream</w:t>
      </w:r>
    </w:p>
    <w:p>
      <w:r>
        <w:t>- Vertical timeline design</w:t>
      </w:r>
    </w:p>
    <w:p>
      <w:r>
        <w:t>- 5 benefits with icons and expanding text:</w:t>
      </w:r>
    </w:p>
    <w:p>
      <w:r>
        <w:t xml:space="preserve">    1. Eye Health — Lutein &amp; Zeaxanthin</w:t>
      </w:r>
    </w:p>
    <w:p>
      <w:r>
        <w:t xml:space="preserve">    2. Digestive Health — Dietary Fiber</w:t>
      </w:r>
    </w:p>
    <w:p>
      <w:r>
        <w:t xml:space="preserve">    3. Energy Source — Complex Carbohydrates</w:t>
      </w:r>
    </w:p>
    <w:p>
      <w:r>
        <w:t xml:space="preserve">    4. Heart Health — Folate &amp; Potassium</w:t>
      </w:r>
    </w:p>
    <w:p>
      <w:r>
        <w:t xml:space="preserve">    5. Immune Boost — Vitamin C &amp; Antioxidants</w:t>
      </w:r>
    </w:p>
    <w:p>
      <w:r>
        <w:t>- Timeline line draws itself as you scroll (SVG stroke animation)</w:t>
      </w:r>
    </w:p>
    <w:p>
      <w:r>
        <w:t>- Each benefit item fades in when its anchor hits center viewport</w:t>
      </w:r>
    </w:p>
    <w:p>
      <w:r>
        <w:t>```</w:t>
      </w:r>
    </w:p>
    <w:p/>
    <w:p>
      <w:r>
        <w:t>### Section 9 — FULL BLEED IMAGE</w:t>
      </w:r>
    </w:p>
    <w:p>
      <w:r>
        <w:t>```</w:t>
      </w:r>
    </w:p>
    <w:p>
      <w:r>
        <w:t>- nutrition-banner.jpg at 100vw × 80vh, object-fit: cover</w:t>
      </w:r>
    </w:p>
    <w:p>
      <w:r>
        <w:t>- Parallax: image moves at 70% scroll speed (Ken Burns effect)</w:t>
      </w:r>
    </w:p>
    <w:p>
      <w:r>
        <w:t>- Text overlay: large quote</w:t>
      </w:r>
    </w:p>
    <w:p>
      <w:r>
        <w:t xml:space="preserve">    "A civilization is judged by what it grows."</w:t>
      </w:r>
    </w:p>
    <w:p>
      <w:r>
        <w:t xml:space="preserve">    — editorial attribution</w:t>
      </w:r>
    </w:p>
    <w:p>
      <w:r>
        <w:t>- Text fades in after image settles</w:t>
      </w:r>
    </w:p>
    <w:p>
      <w:r>
        <w:t>```</w:t>
      </w:r>
    </w:p>
    <w:p/>
    <w:p>
      <w:r>
        <w:t>### Section 10 — DID YOU KNOW</w:t>
      </w:r>
    </w:p>
    <w:p>
      <w:r>
        <w:t>```</w:t>
      </w:r>
    </w:p>
    <w:p>
      <w:r>
        <w:t>- Background: --corn-gold</w:t>
      </w:r>
    </w:p>
    <w:p>
      <w:r>
        <w:t>- Text: dark --deep-soil</w:t>
      </w:r>
    </w:p>
    <w:p>
      <w:r>
        <w:t>- Single bold statement, massive typography (10vw+):</w:t>
      </w:r>
    </w:p>
    <w:p>
      <w:r>
        <w:t xml:space="preserve">    "Corn is in 4,000+ products you use daily."</w:t>
      </w:r>
    </w:p>
    <w:p>
      <w:r>
        <w:t>- Smaller supporting text below</w:t>
      </w:r>
    </w:p>
    <w:p>
      <w:r>
        <w:t>- Page-width text that animates in letter by letter</w:t>
      </w:r>
    </w:p>
    <w:p>
      <w:r>
        <w:t>```</w:t>
      </w:r>
    </w:p>
    <w:p/>
    <w:p>
      <w:r>
        <w:t>### Section 11 — RECIPES</w:t>
      </w:r>
    </w:p>
    <w:p>
      <w:r>
        <w:t>```</w:t>
      </w:r>
    </w:p>
    <w:p>
      <w:r>
        <w:t>- Background: --soft-white</w:t>
      </w:r>
    </w:p>
    <w:p>
      <w:r>
        <w:t>- Title: "From Field to Table"</w:t>
      </w:r>
    </w:p>
    <w:p>
      <w:r>
        <w:t>- 3 recipe cards in responsive grid</w:t>
      </w:r>
    </w:p>
    <w:p>
      <w:r>
        <w:t>- Each card: image, title, prep time, difficulty badge</w:t>
      </w:r>
    </w:p>
    <w:p>
      <w:r>
        <w:t>- Cards slide up staggered on scroll</w:t>
      </w:r>
    </w:p>
    <w:p>
      <w:r>
        <w:t>- Data from GET /api/recipes</w:t>
      </w:r>
    </w:p>
    <w:p>
      <w:r>
        <w:t>- "View Recipe" button links to modal or detail page</w:t>
      </w:r>
    </w:p>
    <w:p>
      <w:r>
        <w:t>```</w:t>
      </w:r>
    </w:p>
    <w:p/>
    <w:p>
      <w:r>
        <w:t>### Section 12 — FOOTER</w:t>
      </w:r>
    </w:p>
    <w:p>
      <w:r>
        <w:t>```</w:t>
      </w:r>
    </w:p>
    <w:p>
      <w:r>
        <w:t>- Background: --deep-soil</w:t>
      </w:r>
    </w:p>
    <w:p>
      <w:r>
        <w:t>- Corn stalk SVG illustration (decorative, bottom)</w:t>
      </w:r>
    </w:p>
    <w:p>
      <w:r>
        <w:t>- Site name, tagline, credits</w:t>
      </w:r>
    </w:p>
    <w:p>
      <w:r>
        <w:t>- Nutrition data source attribution</w:t>
      </w:r>
    </w:p>
    <w:p>
      <w:r>
        <w:t>- Minimal nav links</w:t>
      </w:r>
    </w:p>
    <w:p>
      <w:r>
        <w:t>```</w:t>
      </w:r>
    </w:p>
    <w:p/>
    <w:p>
      <w:r>
        <w:t>---</w:t>
      </w:r>
    </w:p>
    <w:p/>
    <w:p>
      <w:r>
        <w:t>## CSS GLOBAL SETUP</w:t>
      </w:r>
    </w:p>
    <w:p/>
    <w:p>
      <w:r>
        <w:t>```css</w:t>
      </w:r>
    </w:p>
    <w:p>
      <w:r>
        <w:t>/* index.css */</w:t>
      </w:r>
    </w:p>
    <w:p>
      <w:r>
        <w:t>*, *::before, *::after { box-sizing: border-box; margin: 0; padding: 0; }</w:t>
      </w:r>
    </w:p>
    <w:p/>
    <w:p>
      <w:r>
        <w:t>html {</w:t>
      </w:r>
    </w:p>
    <w:p>
      <w:r>
        <w:t xml:space="preserve">  scroll-behavior: smooth;</w:t>
      </w:r>
    </w:p>
    <w:p>
      <w:r>
        <w:t xml:space="preserve">  font-size: 16px;</w:t>
      </w:r>
    </w:p>
    <w:p>
      <w:r>
        <w:t>}</w:t>
      </w:r>
    </w:p>
    <w:p/>
    <w:p>
      <w:r>
        <w:t>body {</w:t>
      </w:r>
    </w:p>
    <w:p>
      <w:r>
        <w:t xml:space="preserve">  background-color: var(--soft-white);</w:t>
      </w:r>
    </w:p>
    <w:p>
      <w:r>
        <w:t xml:space="preserve">  color: var(--deep-soil);</w:t>
      </w:r>
    </w:p>
    <w:p>
      <w:r>
        <w:t xml:space="preserve">  font-family: 'Lora', Georgia, serif;</w:t>
      </w:r>
    </w:p>
    <w:p>
      <w:r>
        <w:t xml:space="preserve">  overflow-x: hidden;</w:t>
      </w:r>
    </w:p>
    <w:p>
      <w:r>
        <w:t>}</w:t>
      </w:r>
    </w:p>
    <w:p/>
    <w:p>
      <w:r>
        <w:t>/* Smooth scroll container for GSAP */</w:t>
      </w:r>
    </w:p>
    <w:p>
      <w:r>
        <w:t>.smooth-wrapper {</w:t>
      </w:r>
    </w:p>
    <w:p>
      <w:r>
        <w:t xml:space="preserve">  overflow: hidden;</w:t>
      </w:r>
    </w:p>
    <w:p>
      <w:r>
        <w:t xml:space="preserve">  position: fixed;</w:t>
      </w:r>
    </w:p>
    <w:p>
      <w:r>
        <w:t xml:space="preserve">  top: 0; left: 0; right: 0; bottom: 0;</w:t>
      </w:r>
    </w:p>
    <w:p>
      <w:r>
        <w:t>}</w:t>
      </w:r>
    </w:p>
    <w:p/>
    <w:p>
      <w:r>
        <w:t>.smooth-content {</w:t>
      </w:r>
    </w:p>
    <w:p>
      <w:r>
        <w:t xml:space="preserve">  will-change: transform;</w:t>
      </w:r>
    </w:p>
    <w:p>
      <w:r>
        <w:t>}</w:t>
      </w:r>
    </w:p>
    <w:p/>
    <w:p>
      <w:r>
        <w:t>/* Section defaults */</w:t>
      </w:r>
    </w:p>
    <w:p>
      <w:r>
        <w:t>.section {</w:t>
      </w:r>
    </w:p>
    <w:p>
      <w:r>
        <w:t xml:space="preserve">  min-height: 100vh;</w:t>
      </w:r>
    </w:p>
    <w:p>
      <w:r>
        <w:t xml:space="preserve">  width: 100%;</w:t>
      </w:r>
    </w:p>
    <w:p>
      <w:r>
        <w:t xml:space="preserve">  position: relative;</w:t>
      </w:r>
    </w:p>
    <w:p>
      <w:r>
        <w:t xml:space="preserve">  display: flex;</w:t>
      </w:r>
    </w:p>
    <w:p>
      <w:r>
        <w:t xml:space="preserve">  flex-direction: column;</w:t>
      </w:r>
    </w:p>
    <w:p>
      <w:r>
        <w:t xml:space="preserve">  justify-content: center;</w:t>
      </w:r>
    </w:p>
    <w:p>
      <w:r>
        <w:t>}</w:t>
      </w:r>
    </w:p>
    <w:p/>
    <w:p>
      <w:r>
        <w:t>/* Media defaults */</w:t>
      </w:r>
    </w:p>
    <w:p>
      <w:r>
        <w:t>img, video {</w:t>
      </w:r>
    </w:p>
    <w:p>
      <w:r>
        <w:t xml:space="preserve">  display: block;</w:t>
      </w:r>
    </w:p>
    <w:p>
      <w:r>
        <w:t xml:space="preserve">  max-width: 100%;</w:t>
      </w:r>
    </w:p>
    <w:p>
      <w:r>
        <w:t>}</w:t>
      </w:r>
    </w:p>
    <w:p/>
    <w:p>
      <w:r>
        <w:t>video {</w:t>
      </w:r>
    </w:p>
    <w:p>
      <w:r>
        <w:t xml:space="preserve">  object-fit: cover;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SMOOTH SCROLL SETUP (Lenis)</w:t>
      </w:r>
    </w:p>
    <w:p/>
    <w:p>
      <w:r>
        <w:t>```javascript</w:t>
      </w:r>
    </w:p>
    <w:p>
      <w:r>
        <w:t>// Use Lenis for buttery-smooth scroll momentum</w:t>
      </w:r>
    </w:p>
    <w:p>
      <w:r>
        <w:t>import Lenis from "@studio-freight/lenis";</w:t>
      </w:r>
    </w:p>
    <w:p>
      <w:r>
        <w:t>import gsap from "gsap";</w:t>
      </w:r>
    </w:p>
    <w:p>
      <w:r>
        <w:t>import ScrollTrigger from "gsap/ScrollTrigger";</w:t>
      </w:r>
    </w:p>
    <w:p/>
    <w:p>
      <w:r>
        <w:t>const lenis = new Lenis({</w:t>
      </w:r>
    </w:p>
    <w:p>
      <w:r>
        <w:t xml:space="preserve">  duration: 1.4,</w:t>
      </w:r>
    </w:p>
    <w:p>
      <w:r>
        <w:t xml:space="preserve">  easing: t =&gt; Math.min(1, 1.001 - Math.pow(2, -10 * t)),</w:t>
      </w:r>
    </w:p>
    <w:p>
      <w:r>
        <w:t xml:space="preserve">  smooth: true,</w:t>
      </w:r>
    </w:p>
    <w:p>
      <w:r>
        <w:t>});</w:t>
      </w:r>
    </w:p>
    <w:p/>
    <w:p>
      <w:r>
        <w:t>function raf(time) {</w:t>
      </w:r>
    </w:p>
    <w:p>
      <w:r>
        <w:t xml:space="preserve">  lenis.raf(time);</w:t>
      </w:r>
    </w:p>
    <w:p>
      <w:r>
        <w:t xml:space="preserve">  requestAnimationFrame(raf);</w:t>
      </w:r>
    </w:p>
    <w:p>
      <w:r>
        <w:t>}</w:t>
      </w:r>
    </w:p>
    <w:p>
      <w:r>
        <w:t>requestAnimationFrame(raf);</w:t>
      </w:r>
    </w:p>
    <w:p/>
    <w:p>
      <w:r>
        <w:t>// Sync Lenis with GSAP ScrollTrigger</w:t>
      </w:r>
    </w:p>
    <w:p>
      <w:r>
        <w:t>lenis.on("scroll", ScrollTrigger.update);</w:t>
      </w:r>
    </w:p>
    <w:p>
      <w:r>
        <w:t>gsap.ticker.add(time =&gt; lenis.raf(time * 1000));</w:t>
      </w:r>
    </w:p>
    <w:p>
      <w:r>
        <w:t>gsap.ticker.lagSmoothing(0);</w:t>
      </w:r>
    </w:p>
    <w:p>
      <w:r>
        <w:t>```</w:t>
      </w:r>
    </w:p>
    <w:p/>
    <w:p>
      <w:r>
        <w:t>---</w:t>
      </w:r>
    </w:p>
    <w:p/>
    <w:p>
      <w:r>
        <w:t>## PERFORMANCE REQUIREMENTS</w:t>
      </w:r>
    </w:p>
    <w:p/>
    <w:p>
      <w:r>
        <w:t>- All images served as `.webp` or optimized `.jpg` (compress to &lt; 300KB each)</w:t>
      </w:r>
    </w:p>
    <w:p>
      <w:r>
        <w:t>- Videos: H.264 encoded `.mp4`, max 10MB each</w:t>
      </w:r>
    </w:p>
    <w:p>
      <w:r>
        <w:t>- Hero video: max 5MB, use `preload="metadata"` for non-hero videos</w:t>
      </w:r>
    </w:p>
    <w:p>
      <w:r>
        <w:t>- Implement `loading="lazy"` on all below-fold images</w:t>
      </w:r>
    </w:p>
    <w:p>
      <w:r>
        <w:t>- Use `React.lazy()` + `Suspense` for route-level code splitting</w:t>
      </w:r>
    </w:p>
    <w:p>
      <w:r>
        <w:t>- ScrollTrigger: use `invalidateOnRefresh: true` for responsive safety</w:t>
      </w:r>
    </w:p>
    <w:p>
      <w:r>
        <w:t>- Target: Lighthouse Performance Score &gt; 85</w:t>
      </w:r>
    </w:p>
    <w:p/>
    <w:p>
      <w:r>
        <w:t>---</w:t>
      </w:r>
    </w:p>
    <w:p/>
    <w:p>
      <w:r>
        <w:t>## RESPONSIVE BREAKPOINTS</w:t>
      </w:r>
    </w:p>
    <w:p/>
    <w:p>
      <w:r>
        <w:t>```css</w:t>
      </w:r>
    </w:p>
    <w:p>
      <w:r>
        <w:t>/* Mobile first */</w:t>
      </w:r>
    </w:p>
    <w:p>
      <w:r>
        <w:t>@media (min-width: 640px)  { /* sm — tablet portrait */ }</w:t>
      </w:r>
    </w:p>
    <w:p>
      <w:r>
        <w:t>@media (min-width: 768px)  { /* md — tablet landscape */ }</w:t>
      </w:r>
    </w:p>
    <w:p>
      <w:r>
        <w:t>@media (min-width: 1024px) { /* lg — desktop */ }</w:t>
      </w:r>
    </w:p>
    <w:p>
      <w:r>
        <w:t>@media (min-width: 1280px) { /* xl — large desktop */ }</w:t>
      </w:r>
    </w:p>
    <w:p>
      <w:r>
        <w:t>@media (min-width: 1536px) { /* 2xl — ultra wide */ }</w:t>
      </w:r>
    </w:p>
    <w:p>
      <w:r>
        <w:t>```</w:t>
      </w:r>
    </w:p>
    <w:p/>
    <w:p>
      <w:r>
        <w:t>On mobile:</w:t>
      </w:r>
    </w:p>
    <w:p>
      <w:r>
        <w:t>- Horizontal carousel becomes vertical stack</w:t>
      </w:r>
    </w:p>
    <w:p>
      <w:r>
        <w:t>- Split sections become single-column</w:t>
      </w:r>
    </w:p>
    <w:p>
      <w:r>
        <w:t>- Hero title font size: clamp(3rem, 15vw, 12rem)</w:t>
      </w:r>
    </w:p>
    <w:p>
      <w:r>
        <w:t>- Animations are simplified (no parallax, lighter transitions)</w:t>
      </w:r>
    </w:p>
    <w:p>
      <w:r>
        <w:t>- Video autoplay disabled on mobile data (detect with Network API)</w:t>
      </w:r>
    </w:p>
    <w:p/>
    <w:p>
      <w:r>
        <w:t>---</w:t>
      </w:r>
    </w:p>
    <w:p/>
    <w:p>
      <w:r>
        <w:t>## ENVIRONMENT VARIABLES</w:t>
      </w:r>
    </w:p>
    <w:p/>
    <w:p>
      <w:r>
        <w:t>```env</w:t>
      </w:r>
    </w:p>
    <w:p>
      <w:r>
        <w:t># .env (root)</w:t>
      </w:r>
    </w:p>
    <w:p>
      <w:r>
        <w:t>MONGO_URI=mongodb+srv://&lt;username&gt;:&lt;password&gt;@cluster.mongodb.net/corn-db</w:t>
      </w:r>
    </w:p>
    <w:p>
      <w:r>
        <w:t>PORT=5000</w:t>
      </w:r>
    </w:p>
    <w:p>
      <w:r>
        <w:t>CLIENT_URL=http://localhost:5173</w:t>
      </w:r>
    </w:p>
    <w:p>
      <w:r>
        <w:t>NODE_ENV=development</w:t>
      </w:r>
    </w:p>
    <w:p>
      <w:r>
        <w:t>```</w:t>
      </w:r>
    </w:p>
    <w:p/>
    <w:p>
      <w:r>
        <w:t>```javascript</w:t>
      </w:r>
    </w:p>
    <w:p>
      <w:r>
        <w:t>// vite.config.js</w:t>
      </w:r>
    </w:p>
    <w:p>
      <w:r>
        <w:t>export default {</w:t>
      </w:r>
    </w:p>
    <w:p>
      <w:r>
        <w:t xml:space="preserve">  server: {</w:t>
      </w:r>
    </w:p>
    <w:p>
      <w:r>
        <w:t xml:space="preserve">    proxy: {</w:t>
      </w:r>
    </w:p>
    <w:p>
      <w:r>
        <w:t xml:space="preserve">      "/api": "http://localhost:5000"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PACKAGE DEPENDENCIES</w:t>
      </w:r>
    </w:p>
    <w:p/>
    <w:p>
      <w:r>
        <w:t>### Client (package.json)</w:t>
      </w:r>
    </w:p>
    <w:p>
      <w:r>
        <w:t>```json</w:t>
      </w:r>
    </w:p>
    <w:p>
      <w:r>
        <w:t>{</w:t>
      </w:r>
    </w:p>
    <w:p>
      <w:r>
        <w:t xml:space="preserve">  "dependencies": {</w:t>
      </w:r>
    </w:p>
    <w:p>
      <w:r>
        <w:t xml:space="preserve">    "react": "^18.2.0",</w:t>
      </w:r>
    </w:p>
    <w:p>
      <w:r>
        <w:t xml:space="preserve">    "react-dom": "^18.2.0",</w:t>
      </w:r>
    </w:p>
    <w:p>
      <w:r>
        <w:t xml:space="preserve">    "react-router-dom": "^6.22.0",</w:t>
      </w:r>
    </w:p>
    <w:p>
      <w:r>
        <w:t xml:space="preserve">    "gsap": "^3.12.5",</w:t>
      </w:r>
    </w:p>
    <w:p>
      <w:r>
        <w:t xml:space="preserve">    "@studio-freight/lenis": "^1.0.42",</w:t>
      </w:r>
    </w:p>
    <w:p>
      <w:r>
        <w:t xml:space="preserve">    "axios": "^1.6.7",</w:t>
      </w:r>
    </w:p>
    <w:p>
      <w:r>
        <w:t xml:space="preserve">    "zustand": "^4.5.2"</w:t>
      </w:r>
    </w:p>
    <w:p>
      <w:r>
        <w:t xml:space="preserve">  },</w:t>
      </w:r>
    </w:p>
    <w:p>
      <w:r>
        <w:t xml:space="preserve">  "devDependencies": {</w:t>
      </w:r>
    </w:p>
    <w:p>
      <w:r>
        <w:t xml:space="preserve">    "vite": "^5.1.4",</w:t>
      </w:r>
    </w:p>
    <w:p>
      <w:r>
        <w:t xml:space="preserve">    "@vitejs/plugin-react": "^4.2.1",</w:t>
      </w:r>
    </w:p>
    <w:p>
      <w:r>
        <w:t xml:space="preserve">    "tailwindcss": "^3.4.1",</w:t>
      </w:r>
    </w:p>
    <w:p>
      <w:r>
        <w:t xml:space="preserve">    "autoprefixer": "^10.4.18",</w:t>
      </w:r>
    </w:p>
    <w:p>
      <w:r>
        <w:t xml:space="preserve">    "postcss": "^8.4.35"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### Server (package.json)</w:t>
      </w:r>
    </w:p>
    <w:p>
      <w:r>
        <w:t>```json</w:t>
      </w:r>
    </w:p>
    <w:p>
      <w:r>
        <w:t>{</w:t>
      </w:r>
    </w:p>
    <w:p>
      <w:r>
        <w:t xml:space="preserve">  "dependencies": {</w:t>
      </w:r>
    </w:p>
    <w:p>
      <w:r>
        <w:t xml:space="preserve">    "express": "^4.18.3",</w:t>
      </w:r>
    </w:p>
    <w:p>
      <w:r>
        <w:t xml:space="preserve">    "mongoose": "^8.2.1",</w:t>
      </w:r>
    </w:p>
    <w:p>
      <w:r>
        <w:t xml:space="preserve">    "cors": "^2.8.5",</w:t>
      </w:r>
    </w:p>
    <w:p>
      <w:r>
        <w:t xml:space="preserve">    "dotenv": "^16.4.4",</w:t>
      </w:r>
    </w:p>
    <w:p>
      <w:r>
        <w:t xml:space="preserve">    "helmet": "^7.1.0",</w:t>
      </w:r>
    </w:p>
    <w:p>
      <w:r>
        <w:t xml:space="preserve">    "morgan": "^1.10.0"</w:t>
      </w:r>
    </w:p>
    <w:p>
      <w:r>
        <w:t xml:space="preserve">  },</w:t>
      </w:r>
    </w:p>
    <w:p>
      <w:r>
        <w:t xml:space="preserve">  "devDependencies": {</w:t>
      </w:r>
    </w:p>
    <w:p>
      <w:r>
        <w:t xml:space="preserve">    "nodemon": "^3.1.0"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SEED DATA (Example)</w:t>
      </w:r>
    </w:p>
    <w:p/>
    <w:p>
      <w:r>
        <w:t>```javascript</w:t>
      </w:r>
    </w:p>
    <w:p>
      <w:r>
        <w:t>// server/seed/seedData.js</w:t>
      </w:r>
    </w:p>
    <w:p>
      <w:r>
        <w:t>const recipes = [</w:t>
      </w:r>
    </w:p>
    <w:p>
      <w:r>
        <w:t xml:space="preserve">  {</w:t>
      </w:r>
    </w:p>
    <w:p>
      <w:r>
        <w:t xml:space="preserve">    title: "Elote (Mexican Street Corn)",</w:t>
      </w:r>
    </w:p>
    <w:p>
      <w:r>
        <w:t xml:space="preserve">    image: "recipe-01.jpg",</w:t>
      </w:r>
    </w:p>
    <w:p>
      <w:r>
        <w:t xml:space="preserve">    prepTime: "15 min",</w:t>
      </w:r>
    </w:p>
    <w:p>
      <w:r>
        <w:t xml:space="preserve">    difficulty: "Easy",</w:t>
      </w:r>
    </w:p>
    <w:p>
      <w:r>
        <w:t xml:space="preserve">    ingredients: ["4 ears corn", "mayonnaise", "cotija cheese", "chili powder", "lime"],</w:t>
      </w:r>
    </w:p>
    <w:p>
      <w:r>
        <w:t xml:space="preserve">    steps: ["Grill corn", "Coat with mayo", "Roll in cheese", "Sprinkle chili + lime"],</w:t>
      </w:r>
    </w:p>
    <w:p>
      <w:r>
        <w:t xml:space="preserve">    nutritionHighlight: "High in Fiber &amp; Vitamin C",</w:t>
      </w:r>
    </w:p>
    <w:p>
      <w:r>
        <w:t xml:space="preserve">    tags: ["Mexican", "Grilled", "Street Food"]</w:t>
      </w:r>
    </w:p>
    <w:p>
      <w:r>
        <w:t xml:space="preserve">  },</w:t>
      </w:r>
    </w:p>
    <w:p>
      <w:r>
        <w:t xml:space="preserve">  {</w:t>
      </w:r>
    </w:p>
    <w:p>
      <w:r>
        <w:t xml:space="preserve">    title: "Creamy Corn Chowder",</w:t>
      </w:r>
    </w:p>
    <w:p>
      <w:r>
        <w:t xml:space="preserve">    image: "recipe-02.jpg",</w:t>
      </w:r>
    </w:p>
    <w:p>
      <w:r>
        <w:t xml:space="preserve">    prepTime: "35 min",</w:t>
      </w:r>
    </w:p>
    <w:p>
      <w:r>
        <w:t xml:space="preserve">    difficulty: "Medium",</w:t>
      </w:r>
    </w:p>
    <w:p>
      <w:r>
        <w:t xml:space="preserve">    ingredients: ["6 ears corn", "potato", "heavy cream", "onion", "thyme"],</w:t>
      </w:r>
    </w:p>
    <w:p>
      <w:r>
        <w:t xml:space="preserve">    steps: ["Sauté onion", "Add potatoes + corn", "Pour cream", "Simmer 20 min"],</w:t>
      </w:r>
    </w:p>
    <w:p>
      <w:r>
        <w:t xml:space="preserve">    nutritionHighlight: "Rich in Potassium &amp; Folate",</w:t>
      </w:r>
    </w:p>
    <w:p>
      <w:r>
        <w:t xml:space="preserve">    tags: ["Soup", "Comfort Food", "Winter"]</w:t>
      </w:r>
    </w:p>
    <w:p>
      <w:r>
        <w:t xml:space="preserve">  },</w:t>
      </w:r>
    </w:p>
    <w:p>
      <w:r>
        <w:t xml:space="preserve">  {</w:t>
      </w:r>
    </w:p>
    <w:p>
      <w:r>
        <w:t xml:space="preserve">    title: "Blue Corn Tortillas",</w:t>
      </w:r>
    </w:p>
    <w:p>
      <w:r>
        <w:t xml:space="preserve">    image: "recipe-03.jpg",</w:t>
      </w:r>
    </w:p>
    <w:p>
      <w:r>
        <w:t xml:space="preserve">    prepTime: "20 min",</w:t>
      </w:r>
    </w:p>
    <w:p>
      <w:r>
        <w:t xml:space="preserve">    difficulty: "Medium",</w:t>
      </w:r>
    </w:p>
    <w:p>
      <w:r>
        <w:t xml:space="preserve">    ingredients: ["2 cups blue masa harina", "warm water", "salt"],</w:t>
      </w:r>
    </w:p>
    <w:p>
      <w:r>
        <w:t xml:space="preserve">    steps: ["Mix masa + water", "Form balls", "Press flat", "Cook on comal 2 min each side"],</w:t>
      </w:r>
    </w:p>
    <w:p>
      <w:r>
        <w:t xml:space="preserve">    nutritionHighlight: "Antioxidant-rich Anthocyanins",</w:t>
      </w:r>
    </w:p>
    <w:p>
      <w:r>
        <w:t xml:space="preserve">    tags: ["Mexican", "Gluten-Free", "Traditional"]</w:t>
      </w:r>
    </w:p>
    <w:p>
      <w:r>
        <w:t xml:space="preserve">  }</w:t>
      </w:r>
    </w:p>
    <w:p>
      <w:r>
        <w:t>];</w:t>
      </w:r>
    </w:p>
    <w:p>
      <w:r>
        <w:t>```</w:t>
      </w:r>
    </w:p>
    <w:p/>
    <w:p>
      <w:r>
        <w:t>---</w:t>
      </w:r>
    </w:p>
    <w:p/>
    <w:p>
      <w:r>
        <w:t>## DELIVERABLES CHECKLIST</w:t>
      </w:r>
    </w:p>
    <w:p/>
    <w:p>
      <w:r>
        <w:t>- [ ] Full MERN project folder structure created</w:t>
      </w:r>
    </w:p>
    <w:p>
      <w:r>
        <w:t>- [ ] All 12 scroll sections implemented</w:t>
      </w:r>
    </w:p>
    <w:p>
      <w:r>
        <w:t>- [ ] GSAP ScrollTrigger animations on every section</w:t>
      </w:r>
    </w:p>
    <w:p>
      <w:r>
        <w:t>- [ ] Lenis smooth scroll integrated</w:t>
      </w:r>
    </w:p>
    <w:p>
      <w:r>
        <w:t>- [ ] Media files integrated (images + videos provided by client)</w:t>
      </w:r>
    </w:p>
    <w:p>
      <w:r>
        <w:t>- [ ] All media appears one by one on scroll</w:t>
      </w:r>
    </w:p>
    <w:p>
      <w:r>
        <w:t>- [ ] MongoDB models: Nutrition, Recipe, CornVariety</w:t>
      </w:r>
    </w:p>
    <w:p>
      <w:r>
        <w:t>- [ ] REST API: 5 endpoints working</w:t>
      </w:r>
    </w:p>
    <w:p>
      <w:r>
        <w:t>- [ ] Seed data populated</w:t>
      </w:r>
    </w:p>
    <w:p>
      <w:r>
        <w:t>- [ ] Responsive design (mobile + desktop)</w:t>
      </w:r>
    </w:p>
    <w:p>
      <w:r>
        <w:t>- [ ] Performance optimized (lazy load, compressed media)</w:t>
      </w:r>
    </w:p>
    <w:p>
      <w:r>
        <w:t>- [ ] Environment variables documented</w:t>
      </w:r>
    </w:p>
    <w:p>
      <w:r>
        <w:t>- [ ] README with setup instructions</w:t>
      </w:r>
    </w:p>
    <w:p/>
    <w:p>
      <w:r>
        <w:t>---</w:t>
      </w:r>
    </w:p>
    <w:p/>
    <w:p>
      <w:r>
        <w:t>## NOTES FOR ANTIGRAVITY AI</w:t>
      </w:r>
    </w:p>
    <w:p/>
    <w:p>
      <w:r>
        <w:t>1. **The client will provide all images and videos** — do not generate placeholder images. Use descriptive `alt` text and filename references as shown above.</w:t>
      </w:r>
    </w:p>
    <w:p>
      <w:r>
        <w:t>2. **Frontend quality is the #1 priority** — animations must be smooth, typography must be intentional, spacing must feel editorial.</w:t>
      </w:r>
    </w:p>
    <w:p>
      <w:r>
        <w:t>3. **Every scroll event must trigger something** — no dead zones where nothing animates.</w:t>
      </w:r>
    </w:p>
    <w:p>
      <w:r>
        <w:t>4. **The scroll speed should feel cinematic** — use Lenis momentum with `duration: 1.4` or higher.</w:t>
      </w:r>
    </w:p>
    <w:p>
      <w:r>
        <w:t>5. **Color grading** — apply warm CSS filters (`sepia(0.15) saturate(1.2)`) to images for visual cohesion.</w:t>
      </w:r>
    </w:p>
    <w:p>
      <w:r>
        <w:t>6. **Sound (optional enhancement)** — subtle ambient sound toggle (corn field wind) if client approves.</w:t>
      </w:r>
    </w:p>
    <w:p>
      <w:r>
        <w:t>7. **Dark/Light mode** — not required but can be added as a bonus toggle.</w:t>
      </w:r>
    </w:p>
    <w:p/>
    <w:p>
      <w:r>
        <w:t>---</w:t>
      </w:r>
    </w:p>
    <w:p/>
    <w:p>
      <w:r>
        <w:t>*Document prepared for Antigravity AI | Project: CORN Nutrition Website | Stack: MERN | Type: Scroll Animation Experience*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